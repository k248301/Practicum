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4F1F" w14:textId="3340EAD5" w:rsidR="003628BE" w:rsidRPr="00857287" w:rsidRDefault="002346C0" w:rsidP="000F4AC9">
      <w:pPr>
        <w:pStyle w:val="Title"/>
        <w:jc w:val="center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Performance Testing Repor</w:t>
      </w:r>
      <w:r w:rsidR="005B33DF" w:rsidRPr="00857287">
        <w:rPr>
          <w:rFonts w:ascii="Times New Roman" w:hAnsi="Times New Roman" w:cs="Times New Roman"/>
        </w:rPr>
        <w:t>t</w:t>
      </w:r>
    </w:p>
    <w:p w14:paraId="69D11EC4" w14:textId="77777777" w:rsidR="003628BE" w:rsidRPr="00857287" w:rsidRDefault="002346C0">
      <w:pPr>
        <w:pStyle w:val="Heading1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1. Project Information</w:t>
      </w:r>
    </w:p>
    <w:p w14:paraId="1696427C" w14:textId="3E99F460" w:rsidR="003628BE" w:rsidRPr="00857287" w:rsidRDefault="002346C0">
      <w:p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Project Name: ___</w:t>
      </w:r>
      <w:r w:rsidRPr="00857287">
        <w:rPr>
          <w:rFonts w:ascii="Times New Roman" w:hAnsi="Times New Roman" w:cs="Times New Roman"/>
          <w:u w:val="single"/>
        </w:rPr>
        <w:t>__</w:t>
      </w:r>
      <w:r w:rsidR="000F4AC9" w:rsidRPr="00857287">
        <w:rPr>
          <w:rFonts w:ascii="Times New Roman" w:hAnsi="Times New Roman" w:cs="Times New Roman"/>
          <w:u w:val="single"/>
        </w:rPr>
        <w:t>CRYPTOFLUX</w:t>
      </w:r>
      <w:r w:rsidRPr="00857287">
        <w:rPr>
          <w:rFonts w:ascii="Times New Roman" w:hAnsi="Times New Roman" w:cs="Times New Roman"/>
          <w:u w:val="single"/>
        </w:rPr>
        <w:t>_</w:t>
      </w:r>
      <w:r w:rsidRPr="00857287">
        <w:rPr>
          <w:rFonts w:ascii="Times New Roman" w:hAnsi="Times New Roman" w:cs="Times New Roman"/>
        </w:rPr>
        <w:t>________</w:t>
      </w:r>
    </w:p>
    <w:p w14:paraId="06ECB1CC" w14:textId="2C321355" w:rsidR="003628BE" w:rsidRPr="00857287" w:rsidRDefault="002346C0">
      <w:p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Student Names: __</w:t>
      </w:r>
      <w:r w:rsidR="000F4AC9" w:rsidRPr="00857287">
        <w:rPr>
          <w:rFonts w:ascii="Times New Roman" w:hAnsi="Times New Roman" w:cs="Times New Roman"/>
          <w:b/>
          <w:bCs/>
          <w:u w:val="single"/>
        </w:rPr>
        <w:t>Syed Waqar</w:t>
      </w:r>
      <w:r w:rsidR="00857287">
        <w:rPr>
          <w:rFonts w:ascii="Times New Roman" w:hAnsi="Times New Roman" w:cs="Times New Roman"/>
          <w:b/>
          <w:bCs/>
          <w:u w:val="single"/>
        </w:rPr>
        <w:t xml:space="preserve"> Ali</w:t>
      </w:r>
      <w:r w:rsidRPr="00857287">
        <w:rPr>
          <w:rFonts w:ascii="Times New Roman" w:hAnsi="Times New Roman" w:cs="Times New Roman"/>
        </w:rPr>
        <w:t>__, __</w:t>
      </w:r>
      <w:r w:rsidRPr="00857287">
        <w:rPr>
          <w:rFonts w:ascii="Times New Roman" w:hAnsi="Times New Roman" w:cs="Times New Roman"/>
          <w:u w:val="single"/>
        </w:rPr>
        <w:t>_</w:t>
      </w:r>
      <w:r w:rsidR="000F4AC9" w:rsidRPr="00857287">
        <w:rPr>
          <w:rFonts w:ascii="Times New Roman" w:hAnsi="Times New Roman" w:cs="Times New Roman"/>
          <w:b/>
          <w:bCs/>
          <w:u w:val="single"/>
        </w:rPr>
        <w:t>Ali Asadullah Shah</w:t>
      </w:r>
      <w:r w:rsidRPr="00857287">
        <w:rPr>
          <w:rFonts w:ascii="Times New Roman" w:hAnsi="Times New Roman" w:cs="Times New Roman"/>
        </w:rPr>
        <w:t>_,</w:t>
      </w:r>
      <w:r w:rsidR="000F4AC9" w:rsidRPr="00857287">
        <w:rPr>
          <w:rFonts w:ascii="Times New Roman" w:hAnsi="Times New Roman" w:cs="Times New Roman"/>
        </w:rPr>
        <w:t xml:space="preserve"> </w:t>
      </w:r>
      <w:r w:rsidR="000F4AC9" w:rsidRPr="00857287">
        <w:rPr>
          <w:rFonts w:ascii="Times New Roman" w:hAnsi="Times New Roman" w:cs="Times New Roman"/>
        </w:rPr>
        <w:t>_</w:t>
      </w:r>
      <w:r w:rsidR="000F4AC9" w:rsidRPr="00857287">
        <w:rPr>
          <w:rFonts w:ascii="Times New Roman" w:hAnsi="Times New Roman" w:cs="Times New Roman"/>
          <w:u w:val="single"/>
        </w:rPr>
        <w:t>_</w:t>
      </w:r>
      <w:r w:rsidR="000F4AC9" w:rsidRPr="00857287">
        <w:rPr>
          <w:rFonts w:ascii="Times New Roman" w:hAnsi="Times New Roman" w:cs="Times New Roman"/>
          <w:b/>
          <w:bCs/>
          <w:u w:val="single"/>
        </w:rPr>
        <w:t>Muhammad Mustansir</w:t>
      </w:r>
      <w:r w:rsidR="000F4AC9" w:rsidRPr="00857287">
        <w:rPr>
          <w:rFonts w:ascii="Times New Roman" w:hAnsi="Times New Roman" w:cs="Times New Roman"/>
        </w:rPr>
        <w:t>_</w:t>
      </w:r>
      <w:r w:rsidRPr="00857287">
        <w:rPr>
          <w:rFonts w:ascii="Times New Roman" w:hAnsi="Times New Roman" w:cs="Times New Roman"/>
        </w:rPr>
        <w:t xml:space="preserve"> </w:t>
      </w:r>
      <w:r w:rsidRPr="00857287">
        <w:rPr>
          <w:rFonts w:ascii="Times New Roman" w:hAnsi="Times New Roman" w:cs="Times New Roman"/>
        </w:rPr>
        <w:br/>
        <w:t>Student Roll Nos: _</w:t>
      </w:r>
      <w:r w:rsidRPr="00857287">
        <w:rPr>
          <w:rFonts w:ascii="Times New Roman" w:hAnsi="Times New Roman" w:cs="Times New Roman"/>
          <w:u w:val="single"/>
        </w:rPr>
        <w:t>_</w:t>
      </w:r>
      <w:r w:rsidR="000F4AC9" w:rsidRPr="00857287">
        <w:rPr>
          <w:rFonts w:ascii="Times New Roman" w:hAnsi="Times New Roman" w:cs="Times New Roman"/>
          <w:u w:val="single"/>
        </w:rPr>
        <w:t>24k-8301</w:t>
      </w:r>
      <w:r w:rsidRPr="00857287">
        <w:rPr>
          <w:rFonts w:ascii="Times New Roman" w:hAnsi="Times New Roman" w:cs="Times New Roman"/>
        </w:rPr>
        <w:t xml:space="preserve">____, </w:t>
      </w:r>
      <w:r w:rsidR="000F4AC9" w:rsidRPr="00857287">
        <w:rPr>
          <w:rFonts w:ascii="Times New Roman" w:hAnsi="Times New Roman" w:cs="Times New Roman"/>
          <w:u w:val="single"/>
        </w:rPr>
        <w:t>_24k-83</w:t>
      </w:r>
      <w:r w:rsidR="000F4AC9" w:rsidRPr="00857287">
        <w:rPr>
          <w:rFonts w:ascii="Times New Roman" w:hAnsi="Times New Roman" w:cs="Times New Roman"/>
          <w:u w:val="single"/>
        </w:rPr>
        <w:t>24</w:t>
      </w:r>
      <w:r w:rsidRPr="00857287">
        <w:rPr>
          <w:rFonts w:ascii="Times New Roman" w:hAnsi="Times New Roman" w:cs="Times New Roman"/>
        </w:rPr>
        <w:t>__, _</w:t>
      </w:r>
      <w:r w:rsidR="000F4AC9" w:rsidRPr="00857287">
        <w:rPr>
          <w:rFonts w:ascii="Times New Roman" w:hAnsi="Times New Roman" w:cs="Times New Roman"/>
          <w:u w:val="single"/>
        </w:rPr>
        <w:t>_24k-83</w:t>
      </w:r>
      <w:r w:rsidR="000F4AC9" w:rsidRPr="00857287">
        <w:rPr>
          <w:rFonts w:ascii="Times New Roman" w:hAnsi="Times New Roman" w:cs="Times New Roman"/>
          <w:u w:val="single"/>
        </w:rPr>
        <w:t>05</w:t>
      </w:r>
      <w:r w:rsidRPr="00857287">
        <w:rPr>
          <w:rFonts w:ascii="Times New Roman" w:hAnsi="Times New Roman" w:cs="Times New Roman"/>
        </w:rPr>
        <w:t>______</w:t>
      </w:r>
      <w:r w:rsidR="000F4AC9" w:rsidRPr="00857287">
        <w:rPr>
          <w:rFonts w:ascii="Times New Roman" w:hAnsi="Times New Roman" w:cs="Times New Roman"/>
        </w:rPr>
        <w:br/>
      </w:r>
      <w:r w:rsidRPr="00857287">
        <w:rPr>
          <w:rFonts w:ascii="Times New Roman" w:hAnsi="Times New Roman" w:cs="Times New Roman"/>
        </w:rPr>
        <w:t>Date: __</w:t>
      </w:r>
      <w:r w:rsidR="000F4AC9" w:rsidRPr="00857287">
        <w:rPr>
          <w:rFonts w:ascii="Times New Roman" w:hAnsi="Times New Roman" w:cs="Times New Roman"/>
          <w:u w:val="single"/>
        </w:rPr>
        <w:t>02</w:t>
      </w:r>
      <w:r w:rsidR="000F4AC9" w:rsidRPr="00857287">
        <w:rPr>
          <w:rFonts w:ascii="Times New Roman" w:hAnsi="Times New Roman" w:cs="Times New Roman"/>
          <w:u w:val="single"/>
          <w:vertAlign w:val="superscript"/>
        </w:rPr>
        <w:t>nd</w:t>
      </w:r>
      <w:r w:rsidR="000F4AC9" w:rsidRPr="00857287">
        <w:rPr>
          <w:rFonts w:ascii="Times New Roman" w:hAnsi="Times New Roman" w:cs="Times New Roman"/>
          <w:u w:val="single"/>
        </w:rPr>
        <w:t xml:space="preserve"> May 2026</w:t>
      </w:r>
      <w:r w:rsidRPr="00857287">
        <w:rPr>
          <w:rFonts w:ascii="Times New Roman" w:hAnsi="Times New Roman" w:cs="Times New Roman"/>
        </w:rPr>
        <w:t>_</w:t>
      </w:r>
    </w:p>
    <w:p w14:paraId="416D9EB9" w14:textId="77777777" w:rsidR="003628BE" w:rsidRPr="00857287" w:rsidRDefault="002346C0">
      <w:pPr>
        <w:pStyle w:val="Heading1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2. System Overview</w:t>
      </w:r>
    </w:p>
    <w:p w14:paraId="256F0137" w14:textId="77777777" w:rsidR="003628BE" w:rsidRPr="00857287" w:rsidRDefault="002346C0">
      <w:p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Describe the system under test:</w:t>
      </w:r>
    </w:p>
    <w:p w14:paraId="2E8E64F0" w14:textId="7AF9EDF2" w:rsidR="003628BE" w:rsidRPr="00857287" w:rsidRDefault="000F4AC9">
      <w:p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CryptoFlux is a web-based automated cryptocurrency trading bot. The system under test includes the frontend interface (HTML/JS) currently hosted locally via VS Code Live Server, which communicates with backend Python APIs for market data and trade execution.</w:t>
      </w:r>
    </w:p>
    <w:p w14:paraId="27C30961" w14:textId="77777777" w:rsidR="003628BE" w:rsidRPr="00857287" w:rsidRDefault="002346C0">
      <w:pPr>
        <w:pStyle w:val="Heading1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3. Objectives of Performance Testing</w:t>
      </w:r>
    </w:p>
    <w:p w14:paraId="426096B4" w14:textId="1072A65A" w:rsidR="000F4AC9" w:rsidRPr="00857287" w:rsidRDefault="000F4AC9" w:rsidP="000F4A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 xml:space="preserve">Successfully simulate real-world traffic using Apache JMeter. </w:t>
      </w:r>
    </w:p>
    <w:p w14:paraId="0E8240F9" w14:textId="6D9C71A0" w:rsidR="000F4AC9" w:rsidRPr="00857287" w:rsidRDefault="000F4AC9" w:rsidP="000F4A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 xml:space="preserve">Evaluate the system's response time, throughput, and error rate under varying user loads (10, 50, and 100 users). </w:t>
      </w:r>
    </w:p>
    <w:p w14:paraId="3603522C" w14:textId="2D7E56F2" w:rsidR="000F4AC9" w:rsidRPr="00857287" w:rsidRDefault="000F4AC9" w:rsidP="000F4A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 xml:space="preserve">Compare the performance of different endpoints (Home, Market, News). </w:t>
      </w:r>
    </w:p>
    <w:p w14:paraId="004B9EF1" w14:textId="387420ED" w:rsidR="003628BE" w:rsidRPr="00857287" w:rsidRDefault="003628BE">
      <w:pPr>
        <w:rPr>
          <w:rFonts w:ascii="Times New Roman" w:hAnsi="Times New Roman" w:cs="Times New Roman"/>
        </w:rPr>
      </w:pPr>
    </w:p>
    <w:p w14:paraId="701D28B6" w14:textId="77777777" w:rsidR="003628BE" w:rsidRPr="00857287" w:rsidRDefault="002346C0">
      <w:pPr>
        <w:pStyle w:val="Heading1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4. Test Environment</w:t>
      </w:r>
    </w:p>
    <w:p w14:paraId="14BCB70D" w14:textId="32AF1F8D" w:rsidR="003628BE" w:rsidRPr="00857287" w:rsidRDefault="000F4AC9">
      <w:p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Hardware: Core i7, 11</w:t>
      </w:r>
      <w:r w:rsidRPr="00857287">
        <w:rPr>
          <w:rFonts w:ascii="Times New Roman" w:hAnsi="Times New Roman" w:cs="Times New Roman"/>
          <w:vertAlign w:val="superscript"/>
        </w:rPr>
        <w:t>th</w:t>
      </w:r>
      <w:r w:rsidRPr="00857287">
        <w:rPr>
          <w:rFonts w:ascii="Times New Roman" w:hAnsi="Times New Roman" w:cs="Times New Roman"/>
        </w:rPr>
        <w:t xml:space="preserve"> Generation, 32 GB Ram, 1024 SSD</w:t>
      </w:r>
      <w:r w:rsidRPr="00857287">
        <w:rPr>
          <w:rFonts w:ascii="Times New Roman" w:hAnsi="Times New Roman" w:cs="Times New Roman"/>
        </w:rPr>
        <w:br/>
      </w:r>
      <w:r w:rsidR="002346C0" w:rsidRPr="00857287">
        <w:rPr>
          <w:rFonts w:ascii="Times New Roman" w:hAnsi="Times New Roman" w:cs="Times New Roman"/>
        </w:rPr>
        <w:t xml:space="preserve">Software: </w:t>
      </w:r>
      <w:r w:rsidRPr="00857287">
        <w:rPr>
          <w:rFonts w:ascii="Times New Roman" w:hAnsi="Times New Roman" w:cs="Times New Roman"/>
        </w:rPr>
        <w:t>Windows 11, VS Code Live Server, Apache JMeter 5.6.3, Java 11.</w:t>
      </w:r>
      <w:r w:rsidRPr="00857287">
        <w:rPr>
          <w:rFonts w:ascii="Times New Roman" w:hAnsi="Times New Roman" w:cs="Times New Roman"/>
        </w:rPr>
        <w:br/>
      </w:r>
      <w:r w:rsidR="002346C0" w:rsidRPr="00857287">
        <w:rPr>
          <w:rFonts w:ascii="Times New Roman" w:hAnsi="Times New Roman" w:cs="Times New Roman"/>
        </w:rPr>
        <w:t xml:space="preserve">Network: </w:t>
      </w:r>
      <w:r w:rsidRPr="00857287">
        <w:rPr>
          <w:rFonts w:ascii="Times New Roman" w:hAnsi="Times New Roman" w:cs="Times New Roman"/>
        </w:rPr>
        <w:t>Localhost (127.0.0.1:5500)</w:t>
      </w:r>
    </w:p>
    <w:p w14:paraId="26C731D6" w14:textId="77777777" w:rsidR="003628BE" w:rsidRPr="00857287" w:rsidRDefault="002346C0">
      <w:pPr>
        <w:pStyle w:val="Heading1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5. Workload Model</w:t>
      </w:r>
    </w:p>
    <w:p w14:paraId="132CABF1" w14:textId="77777777" w:rsidR="000F4AC9" w:rsidRPr="00857287" w:rsidRDefault="002346C0">
      <w:p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 xml:space="preserve">Users: </w:t>
      </w:r>
      <w:r w:rsidR="000F4AC9" w:rsidRPr="00857287">
        <w:rPr>
          <w:rFonts w:ascii="Times New Roman" w:hAnsi="Times New Roman" w:cs="Times New Roman"/>
        </w:rPr>
        <w:t>Ranging from 10 to 100 simulated users (Threads).</w:t>
      </w:r>
    </w:p>
    <w:p w14:paraId="30CD18A5" w14:textId="1AAA4D2E" w:rsidR="003628BE" w:rsidRPr="00857287" w:rsidRDefault="002346C0">
      <w:p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 xml:space="preserve">Transactions: </w:t>
      </w:r>
      <w:r w:rsidR="000F4AC9" w:rsidRPr="00857287">
        <w:rPr>
          <w:rFonts w:ascii="Times New Roman" w:hAnsi="Times New Roman" w:cs="Times New Roman"/>
        </w:rPr>
        <w:t>HTTP GET requests to core frontend files.</w:t>
      </w:r>
    </w:p>
    <w:p w14:paraId="4737469C" w14:textId="1F43BA26" w:rsidR="003628BE" w:rsidRPr="00857287" w:rsidRDefault="002346C0">
      <w:p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 xml:space="preserve">Duration: </w:t>
      </w:r>
      <w:r w:rsidR="000F4AC9" w:rsidRPr="00857287">
        <w:rPr>
          <w:rFonts w:ascii="Times New Roman" w:hAnsi="Times New Roman" w:cs="Times New Roman"/>
        </w:rPr>
        <w:t>10-second ramp-up period with 3 loop iterations.</w:t>
      </w:r>
    </w:p>
    <w:p w14:paraId="04C02A2E" w14:textId="77777777" w:rsidR="000F4AC9" w:rsidRPr="00857287" w:rsidRDefault="000F4AC9">
      <w:pPr>
        <w:rPr>
          <w:rFonts w:ascii="Times New Roman" w:hAnsi="Times New Roman" w:cs="Times New Roman"/>
        </w:rPr>
      </w:pPr>
    </w:p>
    <w:p w14:paraId="4829C62E" w14:textId="77777777" w:rsidR="000F4AC9" w:rsidRPr="00857287" w:rsidRDefault="000F4AC9">
      <w:pPr>
        <w:rPr>
          <w:rFonts w:ascii="Times New Roman" w:hAnsi="Times New Roman" w:cs="Times New Roman"/>
        </w:rPr>
      </w:pPr>
    </w:p>
    <w:p w14:paraId="2E9CB241" w14:textId="77777777" w:rsidR="003628BE" w:rsidRPr="00857287" w:rsidRDefault="002346C0">
      <w:pPr>
        <w:pStyle w:val="Heading1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lastRenderedPageBreak/>
        <w:t>6. Test Scenarios</w:t>
      </w:r>
    </w:p>
    <w:p w14:paraId="5FBC5884" w14:textId="39631C6B" w:rsidR="003628BE" w:rsidRPr="00857287" w:rsidRDefault="000F4AC9">
      <w:p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Basic Load Test &amp; Stress Testing</w:t>
      </w:r>
    </w:p>
    <w:tbl>
      <w:tblPr>
        <w:tblW w:w="10710" w:type="dxa"/>
        <w:tblCellSpacing w:w="15" w:type="dxa"/>
        <w:tblInd w:w="-8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4393"/>
        <w:gridCol w:w="4697"/>
      </w:tblGrid>
      <w:tr w:rsidR="000F4AC9" w:rsidRPr="000F4AC9" w14:paraId="4146803F" w14:textId="77777777" w:rsidTr="000F4AC9">
        <w:trPr>
          <w:trHeight w:val="273"/>
          <w:tblHeader/>
          <w:tblCellSpacing w:w="15" w:type="dxa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7BAB63" w14:textId="77777777" w:rsidR="000F4AC9" w:rsidRPr="000F4AC9" w:rsidRDefault="000F4AC9" w:rsidP="000F4AC9">
            <w:pPr>
              <w:jc w:val="center"/>
              <w:rPr>
                <w:rFonts w:ascii="Times New Roman" w:hAnsi="Times New Roman" w:cs="Times New Roman"/>
              </w:rPr>
            </w:pPr>
            <w:r w:rsidRPr="000F4AC9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4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6ADB65" w14:textId="77777777" w:rsidR="000F4AC9" w:rsidRPr="000F4AC9" w:rsidRDefault="000F4AC9" w:rsidP="000F4AC9">
            <w:pPr>
              <w:jc w:val="center"/>
              <w:rPr>
                <w:rFonts w:ascii="Times New Roman" w:hAnsi="Times New Roman" w:cs="Times New Roman"/>
              </w:rPr>
            </w:pPr>
            <w:r w:rsidRPr="000F4AC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4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6F70C9" w14:textId="77777777" w:rsidR="000F4AC9" w:rsidRPr="000F4AC9" w:rsidRDefault="000F4AC9" w:rsidP="000F4AC9">
            <w:pPr>
              <w:jc w:val="center"/>
              <w:rPr>
                <w:rFonts w:ascii="Times New Roman" w:hAnsi="Times New Roman" w:cs="Times New Roman"/>
              </w:rPr>
            </w:pPr>
            <w:r w:rsidRPr="000F4AC9">
              <w:rPr>
                <w:rFonts w:ascii="Times New Roman" w:hAnsi="Times New Roman" w:cs="Times New Roman"/>
                <w:b/>
                <w:bCs/>
              </w:rPr>
              <w:t>Expected Outcome</w:t>
            </w:r>
          </w:p>
        </w:tc>
      </w:tr>
      <w:tr w:rsidR="000F4AC9" w:rsidRPr="000F4AC9" w14:paraId="79ECB44F" w14:textId="77777777" w:rsidTr="000F4AC9">
        <w:trPr>
          <w:tblCellSpacing w:w="15" w:type="dxa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B2D7B0" w14:textId="2BC56F3F" w:rsidR="000F4AC9" w:rsidRPr="000F4AC9" w:rsidRDefault="000F4AC9" w:rsidP="000F4AC9">
            <w:pPr>
              <w:rPr>
                <w:rFonts w:ascii="Times New Roman" w:hAnsi="Times New Roman" w:cs="Times New Roman"/>
              </w:rPr>
            </w:pPr>
            <w:r w:rsidRPr="00857287"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Pr="000F4AC9">
              <w:rPr>
                <w:rFonts w:ascii="Times New Roman" w:hAnsi="Times New Roman" w:cs="Times New Roman"/>
                <w:b/>
                <w:bCs/>
              </w:rPr>
              <w:t>10 Users</w:t>
            </w:r>
          </w:p>
        </w:tc>
        <w:tc>
          <w:tcPr>
            <w:tcW w:w="4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095CDF" w14:textId="6A1318C4" w:rsidR="000F4AC9" w:rsidRPr="000F4AC9" w:rsidRDefault="000F4AC9" w:rsidP="000F4AC9">
            <w:pPr>
              <w:rPr>
                <w:rFonts w:ascii="Times New Roman" w:hAnsi="Times New Roman" w:cs="Times New Roman"/>
              </w:rPr>
            </w:pPr>
            <w:r w:rsidRPr="00857287">
              <w:rPr>
                <w:rFonts w:ascii="Times New Roman" w:hAnsi="Times New Roman" w:cs="Times New Roman"/>
              </w:rPr>
              <w:t xml:space="preserve">  </w:t>
            </w:r>
            <w:r w:rsidRPr="000F4AC9">
              <w:rPr>
                <w:rFonts w:ascii="Times New Roman" w:hAnsi="Times New Roman" w:cs="Times New Roman"/>
              </w:rPr>
              <w:t>Mild load accessing the Home page.</w:t>
            </w:r>
          </w:p>
        </w:tc>
        <w:tc>
          <w:tcPr>
            <w:tcW w:w="4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3C99FF" w14:textId="0A57C335" w:rsidR="000F4AC9" w:rsidRPr="000F4AC9" w:rsidRDefault="000F4AC9" w:rsidP="000F4AC9">
            <w:pPr>
              <w:rPr>
                <w:rFonts w:ascii="Times New Roman" w:hAnsi="Times New Roman" w:cs="Times New Roman"/>
              </w:rPr>
            </w:pPr>
            <w:r w:rsidRPr="00857287">
              <w:rPr>
                <w:rFonts w:ascii="Times New Roman" w:hAnsi="Times New Roman" w:cs="Times New Roman"/>
              </w:rPr>
              <w:t xml:space="preserve">  </w:t>
            </w:r>
            <w:r w:rsidRPr="000F4AC9">
              <w:rPr>
                <w:rFonts w:ascii="Times New Roman" w:hAnsi="Times New Roman" w:cs="Times New Roman"/>
              </w:rPr>
              <w:t>Instant response, 0% errors.</w:t>
            </w:r>
          </w:p>
        </w:tc>
      </w:tr>
      <w:tr w:rsidR="000F4AC9" w:rsidRPr="000F4AC9" w14:paraId="5DC2105C" w14:textId="77777777" w:rsidTr="000F4AC9">
        <w:trPr>
          <w:tblCellSpacing w:w="15" w:type="dxa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CE3164" w14:textId="3348D957" w:rsidR="000F4AC9" w:rsidRPr="000F4AC9" w:rsidRDefault="000F4AC9" w:rsidP="000F4AC9">
            <w:pPr>
              <w:rPr>
                <w:rFonts w:ascii="Times New Roman" w:hAnsi="Times New Roman" w:cs="Times New Roman"/>
              </w:rPr>
            </w:pPr>
            <w:r w:rsidRPr="00857287"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Pr="000F4AC9">
              <w:rPr>
                <w:rFonts w:ascii="Times New Roman" w:hAnsi="Times New Roman" w:cs="Times New Roman"/>
                <w:b/>
                <w:bCs/>
              </w:rPr>
              <w:t>50 Users</w:t>
            </w:r>
          </w:p>
        </w:tc>
        <w:tc>
          <w:tcPr>
            <w:tcW w:w="4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497203" w14:textId="0A6843F4" w:rsidR="000F4AC9" w:rsidRPr="000F4AC9" w:rsidRDefault="000F4AC9" w:rsidP="000F4AC9">
            <w:pPr>
              <w:rPr>
                <w:rFonts w:ascii="Times New Roman" w:hAnsi="Times New Roman" w:cs="Times New Roman"/>
              </w:rPr>
            </w:pPr>
            <w:r w:rsidRPr="00857287">
              <w:rPr>
                <w:rFonts w:ascii="Times New Roman" w:hAnsi="Times New Roman" w:cs="Times New Roman"/>
              </w:rPr>
              <w:t xml:space="preserve">  </w:t>
            </w:r>
            <w:r w:rsidRPr="000F4AC9">
              <w:rPr>
                <w:rFonts w:ascii="Times New Roman" w:hAnsi="Times New Roman" w:cs="Times New Roman"/>
              </w:rPr>
              <w:t>Moderate load accessing the Home page.</w:t>
            </w:r>
          </w:p>
        </w:tc>
        <w:tc>
          <w:tcPr>
            <w:tcW w:w="4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A7CF22" w14:textId="2A8F668C" w:rsidR="000F4AC9" w:rsidRPr="000F4AC9" w:rsidRDefault="000F4AC9" w:rsidP="000F4AC9">
            <w:pPr>
              <w:rPr>
                <w:rFonts w:ascii="Times New Roman" w:hAnsi="Times New Roman" w:cs="Times New Roman"/>
              </w:rPr>
            </w:pPr>
            <w:r w:rsidRPr="00857287">
              <w:rPr>
                <w:rFonts w:ascii="Times New Roman" w:hAnsi="Times New Roman" w:cs="Times New Roman"/>
              </w:rPr>
              <w:t xml:space="preserve">  </w:t>
            </w:r>
            <w:r w:rsidRPr="000F4AC9">
              <w:rPr>
                <w:rFonts w:ascii="Times New Roman" w:hAnsi="Times New Roman" w:cs="Times New Roman"/>
              </w:rPr>
              <w:t>Fast response, 0% errors.</w:t>
            </w:r>
          </w:p>
        </w:tc>
      </w:tr>
      <w:tr w:rsidR="000F4AC9" w:rsidRPr="000F4AC9" w14:paraId="6CC461FD" w14:textId="77777777" w:rsidTr="005B33DF">
        <w:trPr>
          <w:trHeight w:val="405"/>
          <w:tblCellSpacing w:w="15" w:type="dxa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FA7E6C" w14:textId="3A3AD1A7" w:rsidR="000F4AC9" w:rsidRPr="000F4AC9" w:rsidRDefault="000F4AC9" w:rsidP="000F4AC9">
            <w:pPr>
              <w:rPr>
                <w:rFonts w:ascii="Times New Roman" w:hAnsi="Times New Roman" w:cs="Times New Roman"/>
              </w:rPr>
            </w:pPr>
            <w:r w:rsidRPr="00857287"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Pr="000F4AC9">
              <w:rPr>
                <w:rFonts w:ascii="Times New Roman" w:hAnsi="Times New Roman" w:cs="Times New Roman"/>
                <w:b/>
                <w:bCs/>
              </w:rPr>
              <w:t>100 Users</w:t>
            </w:r>
          </w:p>
        </w:tc>
        <w:tc>
          <w:tcPr>
            <w:tcW w:w="4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D0EFBE" w14:textId="6D4EABFC" w:rsidR="000F4AC9" w:rsidRPr="000F4AC9" w:rsidRDefault="000F4AC9" w:rsidP="000F4AC9">
            <w:pPr>
              <w:rPr>
                <w:rFonts w:ascii="Times New Roman" w:hAnsi="Times New Roman" w:cs="Times New Roman"/>
              </w:rPr>
            </w:pPr>
            <w:r w:rsidRPr="00857287">
              <w:rPr>
                <w:rFonts w:ascii="Times New Roman" w:hAnsi="Times New Roman" w:cs="Times New Roman"/>
              </w:rPr>
              <w:t xml:space="preserve">  </w:t>
            </w:r>
            <w:r w:rsidRPr="000F4AC9">
              <w:rPr>
                <w:rFonts w:ascii="Times New Roman" w:hAnsi="Times New Roman" w:cs="Times New Roman"/>
              </w:rPr>
              <w:t>Heavy load accessing the Home page.</w:t>
            </w:r>
          </w:p>
        </w:tc>
        <w:tc>
          <w:tcPr>
            <w:tcW w:w="4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8A2544" w14:textId="568688D7" w:rsidR="000F4AC9" w:rsidRPr="000F4AC9" w:rsidRDefault="000F4AC9" w:rsidP="000F4AC9">
            <w:pPr>
              <w:rPr>
                <w:rFonts w:ascii="Times New Roman" w:hAnsi="Times New Roman" w:cs="Times New Roman"/>
              </w:rPr>
            </w:pPr>
            <w:r w:rsidRPr="00857287">
              <w:rPr>
                <w:rFonts w:ascii="Times New Roman" w:hAnsi="Times New Roman" w:cs="Times New Roman"/>
              </w:rPr>
              <w:t xml:space="preserve">  </w:t>
            </w:r>
            <w:r w:rsidRPr="000F4AC9">
              <w:rPr>
                <w:rFonts w:ascii="Times New Roman" w:hAnsi="Times New Roman" w:cs="Times New Roman"/>
              </w:rPr>
              <w:t>Slight delay, identifying if errors begin.</w:t>
            </w:r>
          </w:p>
        </w:tc>
      </w:tr>
    </w:tbl>
    <w:p w14:paraId="579C9884" w14:textId="77777777" w:rsidR="003628BE" w:rsidRPr="00857287" w:rsidRDefault="002346C0">
      <w:pPr>
        <w:pStyle w:val="Heading1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7. Metrics</w:t>
      </w:r>
    </w:p>
    <w:p w14:paraId="31943830" w14:textId="77777777" w:rsidR="005B33DF" w:rsidRPr="00857287" w:rsidRDefault="002346C0" w:rsidP="005B33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57287">
        <w:rPr>
          <w:rFonts w:ascii="Times New Roman" w:hAnsi="Times New Roman" w:cs="Times New Roman"/>
          <w:sz w:val="24"/>
          <w:szCs w:val="24"/>
        </w:rPr>
        <w:t>Response Time</w:t>
      </w:r>
    </w:p>
    <w:p w14:paraId="201C241F" w14:textId="308320F6" w:rsidR="003628BE" w:rsidRPr="00857287" w:rsidRDefault="002346C0" w:rsidP="005B33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57287">
        <w:rPr>
          <w:rFonts w:ascii="Times New Roman" w:hAnsi="Times New Roman" w:cs="Times New Roman"/>
          <w:sz w:val="24"/>
          <w:szCs w:val="24"/>
        </w:rPr>
        <w:t>Throughput</w:t>
      </w:r>
    </w:p>
    <w:p w14:paraId="72A2811D" w14:textId="78676DDF" w:rsidR="003628BE" w:rsidRPr="00857287" w:rsidRDefault="002346C0" w:rsidP="005B33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57287">
        <w:rPr>
          <w:rFonts w:ascii="Times New Roman" w:hAnsi="Times New Roman" w:cs="Times New Roman"/>
          <w:sz w:val="24"/>
          <w:szCs w:val="24"/>
        </w:rPr>
        <w:t>Error Rate</w:t>
      </w:r>
    </w:p>
    <w:p w14:paraId="5F403D27" w14:textId="77777777" w:rsidR="003628BE" w:rsidRPr="00857287" w:rsidRDefault="002346C0">
      <w:pPr>
        <w:pStyle w:val="Heading1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lastRenderedPageBreak/>
        <w:t>8. Results</w:t>
      </w:r>
    </w:p>
    <w:p w14:paraId="0ACACBC6" w14:textId="77777777" w:rsidR="005B33DF" w:rsidRPr="005B33DF" w:rsidRDefault="005B33DF" w:rsidP="005B33D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B33DF">
        <w:rPr>
          <w:rFonts w:ascii="Times New Roman" w:hAnsi="Times New Roman" w:cs="Times New Roman"/>
          <w:color w:val="auto"/>
          <w:sz w:val="24"/>
          <w:szCs w:val="24"/>
        </w:rPr>
        <w:t>Results (Home Page Endpoint)</w:t>
      </w:r>
    </w:p>
    <w:tbl>
      <w:tblPr>
        <w:tblW w:w="10710" w:type="dxa"/>
        <w:tblCellSpacing w:w="15" w:type="dxa"/>
        <w:tblInd w:w="-8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3420"/>
        <w:gridCol w:w="2773"/>
        <w:gridCol w:w="2897"/>
      </w:tblGrid>
      <w:tr w:rsidR="005B33DF" w:rsidRPr="00857287" w14:paraId="15D0E5A9" w14:textId="77777777" w:rsidTr="005B33DF">
        <w:trPr>
          <w:trHeight w:val="300"/>
          <w:tblHeader/>
          <w:tblCellSpacing w:w="15" w:type="dxa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F82587" w14:textId="77777777" w:rsidR="005B33DF" w:rsidRPr="005B33DF" w:rsidRDefault="005B33DF" w:rsidP="005B33DF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B33D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Scenario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C4612A" w14:textId="77777777" w:rsidR="005B33DF" w:rsidRPr="005B33DF" w:rsidRDefault="005B33DF" w:rsidP="005B33DF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B33D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Average Response Time (</w:t>
            </w:r>
            <w:proofErr w:type="spellStart"/>
            <w:r w:rsidRPr="005B33D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ms</w:t>
            </w:r>
            <w:proofErr w:type="spellEnd"/>
            <w:r w:rsidRPr="005B33D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2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D08026" w14:textId="77777777" w:rsidR="005B33DF" w:rsidRPr="005B33DF" w:rsidRDefault="005B33DF" w:rsidP="005B33DF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B33D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Throughput (Req/sec)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D0D6E4" w14:textId="77777777" w:rsidR="005B33DF" w:rsidRPr="005B33DF" w:rsidRDefault="005B33DF" w:rsidP="005B33DF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B33D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Error Rate (%)</w:t>
            </w:r>
          </w:p>
        </w:tc>
      </w:tr>
      <w:tr w:rsidR="005B33DF" w:rsidRPr="00857287" w14:paraId="399D7D5C" w14:textId="77777777" w:rsidTr="005B33DF">
        <w:trPr>
          <w:tblCellSpacing w:w="15" w:type="dxa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074F8D" w14:textId="78CE5E74" w:rsidR="005B33DF" w:rsidRPr="005B33DF" w:rsidRDefault="005B33DF" w:rsidP="005B33DF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Load Home     </w:t>
            </w:r>
            <w:r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 Users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38ED1" w14:textId="323610CD" w:rsidR="005B33DF" w:rsidRPr="005B33DF" w:rsidRDefault="005B33DF" w:rsidP="005B33DF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857287"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5</w:t>
            </w:r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2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0AC36A" w14:textId="2EE710D8" w:rsidR="005B33DF" w:rsidRPr="005B33DF" w:rsidRDefault="005B33DF" w:rsidP="005B33DF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857287"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3.3</w:t>
            </w:r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/sec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F78B08" w14:textId="0EA88B4D" w:rsidR="005B33DF" w:rsidRPr="005B33DF" w:rsidRDefault="005B33DF" w:rsidP="005B33DF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857287"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0.00%</w:t>
            </w:r>
          </w:p>
        </w:tc>
      </w:tr>
      <w:tr w:rsidR="005B33DF" w:rsidRPr="00857287" w14:paraId="14F66ACC" w14:textId="77777777" w:rsidTr="005B33DF">
        <w:trPr>
          <w:tblCellSpacing w:w="15" w:type="dxa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F08E3" w14:textId="0A202BFE" w:rsidR="005B33DF" w:rsidRPr="005B33DF" w:rsidRDefault="005B33DF" w:rsidP="005B33DF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Load Home     </w:t>
            </w:r>
            <w:r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</w:t>
            </w:r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 Users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64DDD5" w14:textId="35E4A840" w:rsidR="005B33DF" w:rsidRPr="005B33DF" w:rsidRDefault="005B33DF" w:rsidP="005B33DF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857287"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6</w:t>
            </w:r>
            <w:r w:rsidR="00857287"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857287"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2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9F0767" w14:textId="3030853F" w:rsidR="005B33DF" w:rsidRPr="005B33DF" w:rsidRDefault="005B33DF" w:rsidP="005B33DF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857287"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3.</w:t>
            </w:r>
            <w:r w:rsidR="00857287"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9</w:t>
            </w:r>
            <w:r w:rsidR="00857287"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/sec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EBB7C9" w14:textId="664D8F27" w:rsidR="005B33DF" w:rsidRPr="005B33DF" w:rsidRDefault="005B33DF" w:rsidP="005B33DF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857287"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0.00%</w:t>
            </w:r>
          </w:p>
        </w:tc>
      </w:tr>
      <w:tr w:rsidR="005B33DF" w:rsidRPr="00857287" w14:paraId="25CD2800" w14:textId="77777777" w:rsidTr="005B33DF">
        <w:trPr>
          <w:tblCellSpacing w:w="15" w:type="dxa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6BC03E" w14:textId="6EBC5524" w:rsidR="005B33DF" w:rsidRPr="005B33DF" w:rsidRDefault="005B33DF" w:rsidP="005B33DF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Load Home</w:t>
            </w:r>
            <w:r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    1</w:t>
            </w:r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00 Users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BAE3D6" w14:textId="3C9EFAC8" w:rsidR="005B33DF" w:rsidRPr="005B33DF" w:rsidRDefault="005B33DF" w:rsidP="005B33DF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 </w:t>
            </w:r>
            <w:r w:rsidR="00857287"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6</w:t>
            </w:r>
            <w:r w:rsidR="00857287"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857287"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2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C3765E" w14:textId="0EC99F11" w:rsidR="005B33DF" w:rsidRPr="005B33DF" w:rsidRDefault="005B33DF" w:rsidP="005B33DF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857287"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</w:t>
            </w:r>
            <w:r w:rsidR="00857287"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.</w:t>
            </w:r>
            <w:r w:rsidR="00857287"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  <w:r w:rsidR="00857287"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/sec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A09DA9" w14:textId="611F6BBA" w:rsidR="005B33DF" w:rsidRPr="005B33DF" w:rsidRDefault="005B33DF" w:rsidP="005B33DF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857287"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0.00%</w:t>
            </w:r>
          </w:p>
        </w:tc>
      </w:tr>
      <w:tr w:rsidR="005B33DF" w:rsidRPr="00857287" w14:paraId="0DCB19E2" w14:textId="77777777" w:rsidTr="005B33DF">
        <w:trPr>
          <w:tblCellSpacing w:w="15" w:type="dxa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1BCF92" w14:textId="62F58356" w:rsidR="005B33DF" w:rsidRPr="00857287" w:rsidRDefault="005B33DF" w:rsidP="005B33DF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L</w:t>
            </w:r>
            <w:r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oad Market (20 Users)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CF6EE40" w14:textId="092A085A" w:rsidR="005B33DF" w:rsidRPr="00857287" w:rsidRDefault="00857287" w:rsidP="005B33DF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4</w:t>
            </w:r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2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1F01C3" w14:textId="64DDAA60" w:rsidR="005B33DF" w:rsidRPr="00857287" w:rsidRDefault="005B33DF" w:rsidP="005B33DF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857287"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6</w:t>
            </w:r>
            <w:r w:rsidR="00857287"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.3</w:t>
            </w:r>
            <w:r w:rsidR="00857287"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/sec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8938110" w14:textId="77673BD5" w:rsidR="005B33DF" w:rsidRPr="00857287" w:rsidRDefault="005B33DF" w:rsidP="005B33DF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857287"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0.00%</w:t>
            </w:r>
          </w:p>
        </w:tc>
      </w:tr>
      <w:tr w:rsidR="005B33DF" w:rsidRPr="00857287" w14:paraId="3BF6ECA1" w14:textId="77777777" w:rsidTr="005B33DF">
        <w:trPr>
          <w:tblCellSpacing w:w="15" w:type="dxa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2A7413" w14:textId="0D4446CC" w:rsidR="005B33DF" w:rsidRPr="00857287" w:rsidRDefault="005B33DF" w:rsidP="005B33DF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Load News (20 Users)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B3BED7" w14:textId="50AAB492" w:rsidR="005B33DF" w:rsidRPr="00857287" w:rsidRDefault="005B33DF" w:rsidP="005B33DF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857287"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</w:t>
            </w:r>
            <w:r w:rsidR="00857287"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857287"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2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AD11F3" w14:textId="0AB8A97A" w:rsidR="005B33DF" w:rsidRPr="00857287" w:rsidRDefault="005B33DF" w:rsidP="005B33DF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857287"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6</w:t>
            </w:r>
            <w:r w:rsidR="00857287"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.3</w:t>
            </w:r>
            <w:r w:rsidR="00857287"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/sec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4967AEF" w14:textId="25E1C835" w:rsidR="005B33DF" w:rsidRPr="00857287" w:rsidRDefault="005B33DF" w:rsidP="005B33DF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85728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857287" w:rsidRPr="005B33D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0.00%</w:t>
            </w:r>
          </w:p>
        </w:tc>
      </w:tr>
    </w:tbl>
    <w:p w14:paraId="6E2D79B1" w14:textId="19C5A24C" w:rsidR="0031753B" w:rsidRPr="00857287" w:rsidRDefault="00546C97">
      <w:pPr>
        <w:pStyle w:val="Heading1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lastRenderedPageBreak/>
        <w:t xml:space="preserve">Task </w:t>
      </w:r>
      <w:proofErr w:type="gramStart"/>
      <w:r w:rsidRPr="00857287">
        <w:rPr>
          <w:rFonts w:ascii="Times New Roman" w:hAnsi="Times New Roman" w:cs="Times New Roman"/>
        </w:rPr>
        <w:t>1 :</w:t>
      </w:r>
      <w:proofErr w:type="gramEnd"/>
      <w:r w:rsidRPr="00857287">
        <w:rPr>
          <w:rFonts w:ascii="Times New Roman" w:hAnsi="Times New Roman" w:cs="Times New Roman"/>
        </w:rPr>
        <w:t xml:space="preserve"> </w:t>
      </w:r>
      <w:r w:rsidRPr="00857287">
        <w:rPr>
          <w:rFonts w:ascii="Times New Roman" w:hAnsi="Times New Roman" w:cs="Times New Roman"/>
        </w:rPr>
        <w:t>Basic Load Test</w:t>
      </w:r>
      <w:r w:rsidRPr="00857287">
        <w:rPr>
          <w:rFonts w:ascii="Times New Roman" w:hAnsi="Times New Roman" w:cs="Times New Roman"/>
        </w:rPr>
        <w:t xml:space="preserve"> </w:t>
      </w:r>
      <w:r w:rsidRPr="00857287">
        <w:rPr>
          <w:rFonts w:ascii="Times New Roman" w:hAnsi="Times New Roman" w:cs="Times New Roman"/>
        </w:rPr>
        <w:drawing>
          <wp:inline distT="0" distB="0" distL="0" distR="0" wp14:anchorId="208DA6C6" wp14:editId="38E6FD6A">
            <wp:extent cx="5486400" cy="3054985"/>
            <wp:effectExtent l="0" t="0" r="0" b="0"/>
            <wp:docPr id="169848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81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53B" w:rsidRPr="00857287">
        <w:rPr>
          <w:rFonts w:ascii="Times New Roman" w:hAnsi="Times New Roman" w:cs="Times New Roman"/>
        </w:rPr>
        <w:br/>
      </w:r>
      <w:r w:rsidR="0031753B" w:rsidRPr="00857287">
        <w:rPr>
          <w:rFonts w:ascii="Times New Roman" w:hAnsi="Times New Roman" w:cs="Times New Roman"/>
          <w:noProof/>
        </w:rPr>
        <w:drawing>
          <wp:inline distT="0" distB="0" distL="0" distR="0" wp14:anchorId="487F3CF2" wp14:editId="6580B048">
            <wp:extent cx="5476875" cy="2790825"/>
            <wp:effectExtent l="0" t="0" r="9525" b="9525"/>
            <wp:docPr id="78781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53B" w:rsidRPr="00857287">
        <w:rPr>
          <w:rFonts w:ascii="Times New Roman" w:hAnsi="Times New Roman" w:cs="Times New Roman"/>
        </w:rPr>
        <w:br/>
      </w:r>
      <w:r w:rsidR="0031753B" w:rsidRPr="00857287">
        <w:rPr>
          <w:rFonts w:ascii="Times New Roman" w:hAnsi="Times New Roman" w:cs="Times New Roman"/>
        </w:rPr>
        <w:br/>
      </w:r>
      <w:r w:rsidR="0031753B" w:rsidRPr="00857287">
        <w:rPr>
          <w:rFonts w:ascii="Times New Roman" w:hAnsi="Times New Roman" w:cs="Times New Roman"/>
        </w:rPr>
        <w:br/>
      </w:r>
      <w:r w:rsidR="0031753B" w:rsidRPr="00857287">
        <w:rPr>
          <w:rFonts w:ascii="Times New Roman" w:hAnsi="Times New Roman" w:cs="Times New Roman"/>
        </w:rPr>
        <w:br/>
      </w:r>
      <w:r w:rsidR="0031753B" w:rsidRPr="00857287">
        <w:rPr>
          <w:rFonts w:ascii="Times New Roman" w:hAnsi="Times New Roman" w:cs="Times New Roman"/>
        </w:rPr>
        <w:br/>
      </w:r>
      <w:r w:rsidR="0031753B" w:rsidRPr="00857287">
        <w:rPr>
          <w:rFonts w:ascii="Times New Roman" w:hAnsi="Times New Roman" w:cs="Times New Roman"/>
        </w:rPr>
        <w:br/>
      </w:r>
      <w:r w:rsidR="0031753B" w:rsidRPr="0085728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911506" wp14:editId="424354D4">
            <wp:extent cx="5486400" cy="3147060"/>
            <wp:effectExtent l="0" t="0" r="0" b="0"/>
            <wp:docPr id="2004189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53B" w:rsidRPr="00857287">
        <w:rPr>
          <w:rFonts w:ascii="Times New Roman" w:hAnsi="Times New Roman" w:cs="Times New Roman"/>
        </w:rPr>
        <w:br/>
      </w:r>
      <w:r w:rsidR="0031753B" w:rsidRPr="00857287">
        <w:rPr>
          <w:rFonts w:ascii="Times New Roman" w:hAnsi="Times New Roman" w:cs="Times New Roman"/>
        </w:rPr>
        <w:br/>
      </w:r>
      <w:r w:rsidR="0031753B" w:rsidRPr="00857287">
        <w:rPr>
          <w:rFonts w:ascii="Times New Roman" w:hAnsi="Times New Roman" w:cs="Times New Roman"/>
        </w:rPr>
        <w:br/>
      </w:r>
      <w:r w:rsidR="0031753B" w:rsidRPr="00857287">
        <w:rPr>
          <w:rFonts w:ascii="Times New Roman" w:hAnsi="Times New Roman" w:cs="Times New Roman"/>
        </w:rPr>
        <w:br/>
      </w:r>
      <w:r w:rsidRPr="00857287">
        <w:rPr>
          <w:rFonts w:ascii="Times New Roman" w:hAnsi="Times New Roman" w:cs="Times New Roman"/>
        </w:rPr>
        <w:t xml:space="preserve">Task 2: </w:t>
      </w:r>
      <w:r w:rsidRPr="00857287">
        <w:rPr>
          <w:rFonts w:ascii="Times New Roman" w:hAnsi="Times New Roman" w:cs="Times New Roman"/>
        </w:rPr>
        <w:t>Stress Test (Increasing Load)</w:t>
      </w:r>
      <w:r w:rsidR="0031753B" w:rsidRPr="00857287">
        <w:rPr>
          <w:rFonts w:ascii="Times New Roman" w:hAnsi="Times New Roman" w:cs="Times New Roman"/>
        </w:rPr>
        <w:br/>
      </w:r>
      <w:r w:rsidRPr="00857287">
        <w:rPr>
          <w:rFonts w:ascii="Times New Roman" w:hAnsi="Times New Roman" w:cs="Times New Roman"/>
        </w:rPr>
        <w:drawing>
          <wp:inline distT="0" distB="0" distL="0" distR="0" wp14:anchorId="6DE81996" wp14:editId="735D2CF3">
            <wp:extent cx="5486400" cy="3054985"/>
            <wp:effectExtent l="0" t="0" r="0" b="0"/>
            <wp:docPr id="138272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25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53B" w:rsidRPr="00857287">
        <w:rPr>
          <w:rFonts w:ascii="Times New Roman" w:hAnsi="Times New Roman" w:cs="Times New Roman"/>
        </w:rPr>
        <w:br/>
      </w:r>
      <w:r w:rsidR="0031753B" w:rsidRPr="00857287">
        <w:rPr>
          <w:rFonts w:ascii="Times New Roman" w:hAnsi="Times New Roman" w:cs="Times New Roman"/>
        </w:rPr>
        <w:br/>
      </w:r>
      <w:r w:rsidRPr="00857287">
        <w:rPr>
          <w:rFonts w:ascii="Times New Roman" w:hAnsi="Times New Roman" w:cs="Times New Roman"/>
        </w:rPr>
        <w:lastRenderedPageBreak/>
        <w:drawing>
          <wp:inline distT="0" distB="0" distL="0" distR="0" wp14:anchorId="409DBF9A" wp14:editId="171F7E90">
            <wp:extent cx="5486400" cy="3069590"/>
            <wp:effectExtent l="0" t="0" r="0" b="0"/>
            <wp:docPr id="1705409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0910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53B" w:rsidRPr="00857287">
        <w:rPr>
          <w:rFonts w:ascii="Times New Roman" w:hAnsi="Times New Roman" w:cs="Times New Roman"/>
        </w:rPr>
        <w:br/>
      </w:r>
      <w:r w:rsidR="0031753B" w:rsidRPr="00857287">
        <w:rPr>
          <w:rFonts w:ascii="Times New Roman" w:hAnsi="Times New Roman" w:cs="Times New Roman"/>
        </w:rPr>
        <w:br/>
      </w:r>
      <w:r w:rsidR="00F104C1" w:rsidRPr="00857287">
        <w:rPr>
          <w:rFonts w:ascii="Times New Roman" w:hAnsi="Times New Roman" w:cs="Times New Roman"/>
        </w:rPr>
        <w:drawing>
          <wp:inline distT="0" distB="0" distL="0" distR="0" wp14:anchorId="4DEFF86D" wp14:editId="63A3EB33">
            <wp:extent cx="5486400" cy="3069590"/>
            <wp:effectExtent l="0" t="0" r="0" b="0"/>
            <wp:docPr id="496506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0659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3C56" w14:textId="37F377EE" w:rsidR="0031753B" w:rsidRPr="00857287" w:rsidRDefault="00F104C1">
      <w:pPr>
        <w:pStyle w:val="Heading1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lastRenderedPageBreak/>
        <w:drawing>
          <wp:inline distT="0" distB="0" distL="0" distR="0" wp14:anchorId="124CAD18" wp14:editId="052CF8E6">
            <wp:extent cx="5486400" cy="3066415"/>
            <wp:effectExtent l="0" t="0" r="0" b="635"/>
            <wp:docPr id="1256451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5190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389F" w14:textId="043B18C3" w:rsidR="0031753B" w:rsidRPr="00857287" w:rsidRDefault="00F104C1">
      <w:pPr>
        <w:pStyle w:val="Heading1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drawing>
          <wp:inline distT="0" distB="0" distL="0" distR="0" wp14:anchorId="6A319E9E" wp14:editId="63AEB32D">
            <wp:extent cx="5486400" cy="3086735"/>
            <wp:effectExtent l="0" t="0" r="0" b="0"/>
            <wp:docPr id="1198910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1052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B4C1" w14:textId="6F9C17E2" w:rsidR="0031753B" w:rsidRPr="00857287" w:rsidRDefault="00F104C1">
      <w:pPr>
        <w:pStyle w:val="Heading1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lastRenderedPageBreak/>
        <w:drawing>
          <wp:inline distT="0" distB="0" distL="0" distR="0" wp14:anchorId="524D2286" wp14:editId="6FB181CE">
            <wp:extent cx="5486400" cy="3097530"/>
            <wp:effectExtent l="0" t="0" r="0" b="7620"/>
            <wp:docPr id="427350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506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0912" w14:textId="57F38617" w:rsidR="00F104C1" w:rsidRPr="00857287" w:rsidRDefault="00F104C1">
      <w:pPr>
        <w:pStyle w:val="Heading1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 xml:space="preserve">Task </w:t>
      </w:r>
      <w:r w:rsidRPr="00857287">
        <w:rPr>
          <w:rFonts w:ascii="Times New Roman" w:hAnsi="Times New Roman" w:cs="Times New Roman"/>
        </w:rPr>
        <w:t>3</w:t>
      </w:r>
      <w:r w:rsidRPr="00857287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857287">
        <w:rPr>
          <w:rFonts w:ascii="Times New Roman" w:hAnsi="Times New Roman" w:cs="Times New Roman"/>
        </w:rPr>
        <w:t>Compare Endpoints</w:t>
      </w:r>
    </w:p>
    <w:p w14:paraId="3BC352FD" w14:textId="77777777" w:rsidR="00F104C1" w:rsidRPr="00857287" w:rsidRDefault="00F104C1" w:rsidP="00F104C1">
      <w:pPr>
        <w:rPr>
          <w:rFonts w:ascii="Times New Roman" w:hAnsi="Times New Roman" w:cs="Times New Roman"/>
        </w:rPr>
      </w:pPr>
    </w:p>
    <w:p w14:paraId="5121AB10" w14:textId="771BA1C1" w:rsidR="00F104C1" w:rsidRPr="00857287" w:rsidRDefault="00F104C1" w:rsidP="00F104C1">
      <w:p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drawing>
          <wp:inline distT="0" distB="0" distL="0" distR="0" wp14:anchorId="7A196019" wp14:editId="3211D055">
            <wp:extent cx="5486400" cy="3065145"/>
            <wp:effectExtent l="0" t="0" r="0" b="1905"/>
            <wp:docPr id="70663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34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7694" w14:textId="4FA619B6" w:rsidR="00F104C1" w:rsidRPr="00857287" w:rsidRDefault="00F104C1" w:rsidP="00F104C1">
      <w:p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lastRenderedPageBreak/>
        <w:drawing>
          <wp:inline distT="0" distB="0" distL="0" distR="0" wp14:anchorId="32352A2B" wp14:editId="6582454B">
            <wp:extent cx="5486400" cy="3493135"/>
            <wp:effectExtent l="0" t="0" r="0" b="0"/>
            <wp:docPr id="1985035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3594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5908" w14:textId="77777777" w:rsidR="00F104C1" w:rsidRPr="00857287" w:rsidRDefault="00F104C1" w:rsidP="00F104C1">
      <w:pPr>
        <w:rPr>
          <w:rFonts w:ascii="Times New Roman" w:hAnsi="Times New Roman" w:cs="Times New Roman"/>
        </w:rPr>
      </w:pPr>
    </w:p>
    <w:p w14:paraId="5DEBE7FF" w14:textId="22F88C4D" w:rsidR="00F104C1" w:rsidRPr="00857287" w:rsidRDefault="00F104C1" w:rsidP="00F104C1">
      <w:p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  <w:b/>
          <w:bCs/>
        </w:rPr>
        <w:t>Summary Report</w:t>
      </w:r>
      <w:r w:rsidRPr="00857287">
        <w:rPr>
          <w:rFonts w:ascii="Times New Roman" w:hAnsi="Times New Roman" w:cs="Times New Roman"/>
        </w:rPr>
        <w:t>:</w:t>
      </w:r>
    </w:p>
    <w:p w14:paraId="5489C991" w14:textId="30E4932F" w:rsidR="00F104C1" w:rsidRPr="00857287" w:rsidRDefault="00F104C1" w:rsidP="00F104C1">
      <w:p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  <w:noProof/>
        </w:rPr>
        <w:drawing>
          <wp:inline distT="0" distB="0" distL="0" distR="0" wp14:anchorId="2FF5F137" wp14:editId="71B4671C">
            <wp:extent cx="5476875" cy="2943225"/>
            <wp:effectExtent l="0" t="0" r="9525" b="9525"/>
            <wp:docPr id="1139254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29642" w14:textId="77777777" w:rsidR="00F104C1" w:rsidRPr="00857287" w:rsidRDefault="00F104C1" w:rsidP="00F104C1">
      <w:pPr>
        <w:rPr>
          <w:rFonts w:ascii="Times New Roman" w:hAnsi="Times New Roman" w:cs="Times New Roman"/>
        </w:rPr>
      </w:pPr>
    </w:p>
    <w:p w14:paraId="4C72DF37" w14:textId="77777777" w:rsidR="00F104C1" w:rsidRPr="00857287" w:rsidRDefault="00F104C1" w:rsidP="00F104C1">
      <w:pPr>
        <w:rPr>
          <w:rFonts w:ascii="Times New Roman" w:hAnsi="Times New Roman" w:cs="Times New Roman"/>
        </w:rPr>
      </w:pPr>
    </w:p>
    <w:p w14:paraId="495B98BA" w14:textId="77777777" w:rsidR="00F104C1" w:rsidRPr="00857287" w:rsidRDefault="00F104C1" w:rsidP="00F104C1">
      <w:pPr>
        <w:rPr>
          <w:rFonts w:ascii="Times New Roman" w:hAnsi="Times New Roman" w:cs="Times New Roman"/>
        </w:rPr>
      </w:pPr>
    </w:p>
    <w:p w14:paraId="264086A5" w14:textId="77777777" w:rsidR="00F104C1" w:rsidRPr="00857287" w:rsidRDefault="00F104C1" w:rsidP="00F104C1">
      <w:pPr>
        <w:rPr>
          <w:rFonts w:ascii="Times New Roman" w:hAnsi="Times New Roman" w:cs="Times New Roman"/>
        </w:rPr>
      </w:pPr>
    </w:p>
    <w:p w14:paraId="2CCDDA49" w14:textId="77777777" w:rsidR="00F104C1" w:rsidRPr="00857287" w:rsidRDefault="00F104C1" w:rsidP="00F104C1">
      <w:pPr>
        <w:rPr>
          <w:rFonts w:ascii="Times New Roman" w:hAnsi="Times New Roman" w:cs="Times New Roman"/>
        </w:rPr>
      </w:pPr>
    </w:p>
    <w:p w14:paraId="2640C826" w14:textId="07CDB539" w:rsidR="003628BE" w:rsidRPr="00857287" w:rsidRDefault="002346C0">
      <w:pPr>
        <w:pStyle w:val="Heading1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9. Analysis</w:t>
      </w:r>
    </w:p>
    <w:p w14:paraId="5345471F" w14:textId="6A0427C1" w:rsidR="005B33DF" w:rsidRPr="00857287" w:rsidRDefault="006B29A5" w:rsidP="005B33DF">
      <w:p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br/>
      </w:r>
      <w:r w:rsidRPr="00857287">
        <w:rPr>
          <w:rFonts w:ascii="Times New Roman" w:hAnsi="Times New Roman" w:cs="Times New Roman"/>
        </w:rPr>
        <w:t xml:space="preserve">As the user load increased from 10 to 100 users, the response time </w:t>
      </w:r>
      <w:r w:rsidRPr="00857287">
        <w:rPr>
          <w:rFonts w:ascii="Times New Roman" w:hAnsi="Times New Roman" w:cs="Times New Roman"/>
          <w:b/>
          <w:bCs/>
        </w:rPr>
        <w:t>remained extremely stable</w:t>
      </w:r>
      <w:r w:rsidRPr="00857287">
        <w:rPr>
          <w:rFonts w:ascii="Times New Roman" w:hAnsi="Times New Roman" w:cs="Times New Roman"/>
        </w:rPr>
        <w:t xml:space="preserve"> (fluctuating only between 5 </w:t>
      </w:r>
      <w:proofErr w:type="spellStart"/>
      <w:r w:rsidRPr="00857287">
        <w:rPr>
          <w:rFonts w:ascii="Times New Roman" w:hAnsi="Times New Roman" w:cs="Times New Roman"/>
        </w:rPr>
        <w:t>ms</w:t>
      </w:r>
      <w:proofErr w:type="spellEnd"/>
      <w:r w:rsidRPr="00857287">
        <w:rPr>
          <w:rFonts w:ascii="Times New Roman" w:hAnsi="Times New Roman" w:cs="Times New Roman"/>
        </w:rPr>
        <w:t xml:space="preserve"> and 6 </w:t>
      </w:r>
      <w:proofErr w:type="spellStart"/>
      <w:r w:rsidRPr="00857287">
        <w:rPr>
          <w:rFonts w:ascii="Times New Roman" w:hAnsi="Times New Roman" w:cs="Times New Roman"/>
        </w:rPr>
        <w:t>ms</w:t>
      </w:r>
      <w:proofErr w:type="spellEnd"/>
      <w:r w:rsidRPr="00857287">
        <w:rPr>
          <w:rFonts w:ascii="Times New Roman" w:hAnsi="Times New Roman" w:cs="Times New Roman"/>
        </w:rPr>
        <w:t xml:space="preserve">) and stayed well under the 2-second threshold. The throughput scaled successfully with the number of users, indicating the local Live Server efficiently handles simultaneous connections without dropping requests. When comparing endpoints, </w:t>
      </w:r>
      <w:r w:rsidRPr="00857287">
        <w:rPr>
          <w:rFonts w:ascii="Times New Roman" w:hAnsi="Times New Roman" w:cs="Times New Roman"/>
          <w:b/>
          <w:bCs/>
        </w:rPr>
        <w:t xml:space="preserve">the Market page was the fastest (4 </w:t>
      </w:r>
      <w:proofErr w:type="spellStart"/>
      <w:r w:rsidRPr="00857287">
        <w:rPr>
          <w:rFonts w:ascii="Times New Roman" w:hAnsi="Times New Roman" w:cs="Times New Roman"/>
          <w:b/>
          <w:bCs/>
        </w:rPr>
        <w:t>ms</w:t>
      </w:r>
      <w:proofErr w:type="spellEnd"/>
      <w:r w:rsidRPr="00857287">
        <w:rPr>
          <w:rFonts w:ascii="Times New Roman" w:hAnsi="Times New Roman" w:cs="Times New Roman"/>
          <w:b/>
          <w:bCs/>
        </w:rPr>
        <w:t xml:space="preserve"> average), closely followed by the News page (5 </w:t>
      </w:r>
      <w:proofErr w:type="spellStart"/>
      <w:r w:rsidRPr="00857287">
        <w:rPr>
          <w:rFonts w:ascii="Times New Roman" w:hAnsi="Times New Roman" w:cs="Times New Roman"/>
          <w:b/>
          <w:bCs/>
        </w:rPr>
        <w:t>ms</w:t>
      </w:r>
      <w:proofErr w:type="spellEnd"/>
      <w:r w:rsidRPr="00857287">
        <w:rPr>
          <w:rFonts w:ascii="Times New Roman" w:hAnsi="Times New Roman" w:cs="Times New Roman"/>
          <w:b/>
          <w:bCs/>
        </w:rPr>
        <w:t xml:space="preserve">), while the Home page averaged 6 </w:t>
      </w:r>
      <w:proofErr w:type="spellStart"/>
      <w:r w:rsidRPr="00857287">
        <w:rPr>
          <w:rFonts w:ascii="Times New Roman" w:hAnsi="Times New Roman" w:cs="Times New Roman"/>
          <w:b/>
          <w:bCs/>
        </w:rPr>
        <w:t>ms.</w:t>
      </w:r>
      <w:proofErr w:type="spellEnd"/>
      <w:r w:rsidRPr="00857287">
        <w:rPr>
          <w:rFonts w:ascii="Times New Roman" w:hAnsi="Times New Roman" w:cs="Times New Roman"/>
        </w:rPr>
        <w:t xml:space="preserve"> All endpoints performed exceptionally well with a 0% error rate across all stress levels.</w:t>
      </w:r>
    </w:p>
    <w:p w14:paraId="438AEF53" w14:textId="23A44CB4" w:rsidR="003628BE" w:rsidRPr="00857287" w:rsidRDefault="002346C0">
      <w:pPr>
        <w:pStyle w:val="Heading1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10. Bottlenecks</w:t>
      </w:r>
    </w:p>
    <w:p w14:paraId="440C16B3" w14:textId="3497EF20" w:rsidR="003628BE" w:rsidRPr="00857287" w:rsidRDefault="005B33DF">
      <w:p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No bottlenecks were observed during these frontend static file load tests. The Error Rate remained at 0% even under a 100-user stress test.</w:t>
      </w:r>
    </w:p>
    <w:p w14:paraId="1ECF98D0" w14:textId="77777777" w:rsidR="003628BE" w:rsidRPr="00857287" w:rsidRDefault="002346C0">
      <w:pPr>
        <w:pStyle w:val="Heading1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11. Recommendations</w:t>
      </w:r>
    </w:p>
    <w:p w14:paraId="1D26177E" w14:textId="73258B85" w:rsidR="003628BE" w:rsidRPr="00857287" w:rsidRDefault="005B33DF">
      <w:p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Because the local VS Code Live Server easily handled 100 users serving static HTML, the next phase of performance testing must target the live Python backend (</w:t>
      </w:r>
      <w:proofErr w:type="spellStart"/>
      <w:r w:rsidRPr="00857287">
        <w:rPr>
          <w:rFonts w:ascii="Times New Roman" w:hAnsi="Times New Roman" w:cs="Times New Roman"/>
        </w:rPr>
        <w:t>MarketDataAPI</w:t>
      </w:r>
      <w:proofErr w:type="spellEnd"/>
      <w:r w:rsidRPr="00857287">
        <w:rPr>
          <w:rFonts w:ascii="Times New Roman" w:hAnsi="Times New Roman" w:cs="Times New Roman"/>
        </w:rPr>
        <w:t xml:space="preserve"> and </w:t>
      </w:r>
      <w:proofErr w:type="spellStart"/>
      <w:r w:rsidRPr="00857287">
        <w:rPr>
          <w:rFonts w:ascii="Times New Roman" w:hAnsi="Times New Roman" w:cs="Times New Roman"/>
        </w:rPr>
        <w:t>NewsAPI</w:t>
      </w:r>
      <w:proofErr w:type="spellEnd"/>
      <w:r w:rsidRPr="00857287">
        <w:rPr>
          <w:rFonts w:ascii="Times New Roman" w:hAnsi="Times New Roman" w:cs="Times New Roman"/>
        </w:rPr>
        <w:t>) to identify true database and data-fetching bottlenecks.</w:t>
      </w:r>
    </w:p>
    <w:p w14:paraId="595FEB87" w14:textId="77777777" w:rsidR="003628BE" w:rsidRPr="00857287" w:rsidRDefault="002346C0">
      <w:pPr>
        <w:pStyle w:val="Heading1"/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12. Conclusion</w:t>
      </w:r>
    </w:p>
    <w:p w14:paraId="32F36003" w14:textId="17554DE4" w:rsidR="003628BE" w:rsidRPr="00857287" w:rsidRDefault="005B33DF">
      <w:pPr>
        <w:rPr>
          <w:rFonts w:ascii="Times New Roman" w:hAnsi="Times New Roman" w:cs="Times New Roman"/>
        </w:rPr>
      </w:pPr>
      <w:r w:rsidRPr="00857287">
        <w:rPr>
          <w:rFonts w:ascii="Times New Roman" w:hAnsi="Times New Roman" w:cs="Times New Roman"/>
        </w:rPr>
        <w:t>The frontend architecture of the CryptoFlux application demonstrates excellent performance and stability. It successfully handles simulated real-world traffic spikes, confirming the UI layer is fully optimized and ready for production-level backend integration.</w:t>
      </w:r>
      <w:r w:rsidRPr="00857287">
        <w:rPr>
          <w:rFonts w:ascii="Times New Roman" w:hAnsi="Times New Roman" w:cs="Times New Roman"/>
        </w:rPr>
        <w:t xml:space="preserve"> </w:t>
      </w:r>
    </w:p>
    <w:sectPr w:rsidR="003628BE" w:rsidRPr="008572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75E1A"/>
    <w:multiLevelType w:val="hybridMultilevel"/>
    <w:tmpl w:val="9FFAD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8507A"/>
    <w:multiLevelType w:val="hybridMultilevel"/>
    <w:tmpl w:val="BF28F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C4B00"/>
    <w:multiLevelType w:val="hybridMultilevel"/>
    <w:tmpl w:val="ED8255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ECE14B5"/>
    <w:multiLevelType w:val="hybridMultilevel"/>
    <w:tmpl w:val="28C80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857888">
    <w:abstractNumId w:val="8"/>
  </w:num>
  <w:num w:numId="2" w16cid:durableId="1108042686">
    <w:abstractNumId w:val="6"/>
  </w:num>
  <w:num w:numId="3" w16cid:durableId="81221718">
    <w:abstractNumId w:val="5"/>
  </w:num>
  <w:num w:numId="4" w16cid:durableId="1278755050">
    <w:abstractNumId w:val="4"/>
  </w:num>
  <w:num w:numId="5" w16cid:durableId="564996802">
    <w:abstractNumId w:val="7"/>
  </w:num>
  <w:num w:numId="6" w16cid:durableId="133060974">
    <w:abstractNumId w:val="3"/>
  </w:num>
  <w:num w:numId="7" w16cid:durableId="1413624037">
    <w:abstractNumId w:val="2"/>
  </w:num>
  <w:num w:numId="8" w16cid:durableId="1399674060">
    <w:abstractNumId w:val="1"/>
  </w:num>
  <w:num w:numId="9" w16cid:durableId="532620380">
    <w:abstractNumId w:val="0"/>
  </w:num>
  <w:num w:numId="10" w16cid:durableId="1638803805">
    <w:abstractNumId w:val="9"/>
  </w:num>
  <w:num w:numId="11" w16cid:durableId="1835217829">
    <w:abstractNumId w:val="12"/>
  </w:num>
  <w:num w:numId="12" w16cid:durableId="1194270686">
    <w:abstractNumId w:val="10"/>
  </w:num>
  <w:num w:numId="13" w16cid:durableId="3617864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AC9"/>
    <w:rsid w:val="0015074B"/>
    <w:rsid w:val="002346C0"/>
    <w:rsid w:val="0029639D"/>
    <w:rsid w:val="0031753B"/>
    <w:rsid w:val="00326F90"/>
    <w:rsid w:val="003628BE"/>
    <w:rsid w:val="00546C97"/>
    <w:rsid w:val="005B33DF"/>
    <w:rsid w:val="006B29A5"/>
    <w:rsid w:val="00857287"/>
    <w:rsid w:val="00AA1D8D"/>
    <w:rsid w:val="00B47730"/>
    <w:rsid w:val="00CB0664"/>
    <w:rsid w:val="00F104C1"/>
    <w:rsid w:val="00FC693F"/>
    <w:rsid w:val="00FF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94608C"/>
  <w14:defaultImageDpi w14:val="300"/>
  <w15:docId w15:val="{A28693F7-5E8E-4C25-81C5-E2781A28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F4AC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193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223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291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095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3098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265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8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0007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145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5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509B4C-88FA-4D09-ADCD-D62478D66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Ali Asadullah</dc:creator>
  <cp:keywords>Practicum II</cp:keywords>
  <cp:lastModifiedBy>Ali Asadullah</cp:lastModifiedBy>
  <cp:revision>3</cp:revision>
  <dcterms:created xsi:type="dcterms:W3CDTF">2026-05-03T19:27:00Z</dcterms:created>
  <dcterms:modified xsi:type="dcterms:W3CDTF">2026-05-03T19:34:00Z</dcterms:modified>
  <cp:category/>
</cp:coreProperties>
</file>